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ptos" w:hAnsi="Aptos" w:eastAsia="Microsoft JhengHei"/>
          <w:b/>
          <w:color w:val="000000"/>
          <w:sz w:val="40"/>
        </w:rPr>
        <w:t>MakeCode microbit 馬達控制程式總結</w:t>
      </w:r>
    </w:p>
    <w:p>
      <w:pPr>
        <w:spacing w:after="280"/>
        <w:jc w:val="center"/>
      </w:pPr>
      <w:r>
        <w:rPr>
          <w:rFonts w:ascii="Aptos" w:hAnsi="Aptos" w:eastAsia="Microsoft JhengHei"/>
          <w:color w:val="505050"/>
          <w:sz w:val="22"/>
        </w:rPr>
        <w:t>依目前畫面上的積木程式整理</w:t>
      </w:r>
    </w:p>
    <w:p>
      <w:pPr>
        <w:spacing w:after="120" w:line="288" w:lineRule="auto"/>
      </w:pPr>
      <w:r>
        <w:rPr>
          <w:rFonts w:ascii="Aptos" w:hAnsi="Aptos" w:eastAsia="Microsoft JhengHei"/>
          <w:b w:val="0"/>
          <w:sz w:val="22"/>
        </w:rPr>
        <w:t>這份文件整理目前 Microsoft MakeCode for micro:bit 頁面中的程式內容。整體判斷，這是一個 micro:bit 無線接收端程式，透過接收廣播數字來控制多組馬達，適合用在機關王、夾娃娃機或遙控移動裝置等作品。</w:t>
      </w:r>
    </w:p>
    <w:p>
      <w:pPr>
        <w:pStyle w:val="Heading1"/>
        <w:spacing w:before="200" w:after="100"/>
      </w:pPr>
      <w:r>
        <w:rPr>
          <w:rFonts w:ascii="Aptos" w:hAnsi="Aptos" w:eastAsia="Microsoft JhengHei"/>
          <w:b/>
          <w:color w:val="000000"/>
          <w:sz w:val="28"/>
        </w:rPr>
        <w:t>一 程式用途</w:t>
      </w:r>
    </w:p>
    <w:p>
      <w:pPr>
        <w:spacing w:after="80"/>
        <w:ind w:left="255" w:hanging="113"/>
      </w:pPr>
      <w:r>
        <w:rPr>
          <w:rFonts w:ascii="Aptos" w:hAnsi="Aptos" w:eastAsia="Microsoft JhengHei"/>
          <w:sz w:val="22"/>
        </w:rPr>
        <w:t>• 使用 micro:bit 的廣播功能接收另一片控制器送出的數字指令。</w:t>
      </w:r>
    </w:p>
    <w:p>
      <w:pPr>
        <w:spacing w:after="80"/>
        <w:ind w:left="255" w:hanging="113"/>
      </w:pPr>
      <w:r>
        <w:rPr>
          <w:rFonts w:ascii="Aptos" w:hAnsi="Aptos" w:eastAsia="Microsoft JhengHei"/>
          <w:sz w:val="22"/>
        </w:rPr>
        <w:t>• 依照收到的數字，呼叫不同函式控制馬達前進、後退、左轉、右轉、停止。</w:t>
      </w:r>
    </w:p>
    <w:p>
      <w:pPr>
        <w:spacing w:after="80"/>
        <w:ind w:left="255" w:hanging="113"/>
      </w:pPr>
      <w:r>
        <w:rPr>
          <w:rFonts w:ascii="Aptos" w:hAnsi="Aptos" w:eastAsia="Microsoft JhengHei"/>
          <w:sz w:val="22"/>
        </w:rPr>
        <w:t>• 另外控制兩組輔助馬達，可能對應夾爪、升降、左右移動或其他機構。</w:t>
      </w:r>
    </w:p>
    <w:p>
      <w:pPr>
        <w:pStyle w:val="Heading1"/>
        <w:spacing w:before="200" w:after="100"/>
      </w:pPr>
      <w:r>
        <w:rPr>
          <w:rFonts w:ascii="Aptos" w:hAnsi="Aptos" w:eastAsia="Microsoft JhengHei"/>
          <w:b/>
          <w:color w:val="000000"/>
          <w:sz w:val="28"/>
        </w:rPr>
        <w:t>二 啟動時做的事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725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顯示數字</w:t>
            </w:r>
          </w:p>
        </w:tc>
        <w:tc>
          <w:tcPr>
            <w:tcW w:type="dxa" w:w="725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micro:bit 啟動後先顯示 40，方便確認程式已開始執行。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停止馬達</w:t>
            </w:r>
          </w:p>
        </w:tc>
        <w:tc>
          <w:tcPr>
            <w:tcW w:type="dxa" w:w="725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先呼叫 STOP，讓所有馬達輸出歸零，避免一啟動就誤動作。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設定廣播群組</w:t>
            </w:r>
          </w:p>
        </w:tc>
        <w:tc>
          <w:tcPr>
            <w:tcW w:type="dxa" w:w="725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廣播群組設為 40，接收同一群組內另一片 micro:bit 的訊號。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設定速度</w:t>
            </w:r>
          </w:p>
        </w:tc>
        <w:tc>
          <w:tcPr>
            <w:tcW w:type="dxa" w:w="725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速度 = 150，速度1 = 200，速度2 = 255，供不同馬達函式使用。</w:t>
            </w:r>
          </w:p>
        </w:tc>
      </w:tr>
    </w:tbl>
    <w:p>
      <w:pPr>
        <w:pStyle w:val="Heading1"/>
        <w:spacing w:before="200" w:after="100"/>
      </w:pPr>
      <w:r>
        <w:rPr>
          <w:rFonts w:ascii="Aptos" w:hAnsi="Aptos" w:eastAsia="Microsoft JhengHei"/>
          <w:b/>
          <w:color w:val="000000"/>
          <w:sz w:val="28"/>
        </w:rPr>
        <w:t>三 接收數字與動作對照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接收數字</w:t>
            </w:r>
          </w:p>
        </w:tc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呼叫函式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推測動作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7</w:t>
            </w:r>
          </w:p>
        </w:tc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GO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主移動馬達前進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8</w:t>
            </w:r>
          </w:p>
        </w:tc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BACK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主移動馬達後退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6</w:t>
            </w:r>
          </w:p>
        </w:tc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LEFT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左轉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RIGHT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右轉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MakeCode microbit 馬達控制程式總結</dc:title>
  <dc:subject>micro:bit MakeCode motor control summary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